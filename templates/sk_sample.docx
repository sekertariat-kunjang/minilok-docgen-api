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SK AKREDITASI</w:t>
      </w:r>
    </w:p>
    <w:p>
      <w:r>
        <w:t>Nomor: {{nomor_sk}}</w:t>
      </w:r>
    </w:p>
    <w:p>
      <w:r>
        <w:t>Menimbang bahwa {{nama_instansi}} perlu melakukan...</w:t>
      </w:r>
    </w:p>
    <w:p>
      <w:r>
        <w:t>Ditetapkan pada tanggal: {{tanggal}}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