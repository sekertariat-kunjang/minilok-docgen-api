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PENANGANAN KASUS (AI TEST)</w:t>
      </w:r>
    </w:p>
    <w:p>
      <w:r>
        <w:t>Puskesmas: {{nama_puskesmas}}</w:t>
      </w:r>
    </w:p>
    <w:p>
      <w:r>
        <w:t>Alamat: {{alamat_puskesmas}}</w:t>
      </w:r>
    </w:p>
    <w:p>
      <w:pPr>
        <w:pStyle w:val="Heading1"/>
      </w:pPr>
      <w:r>
        <w:t>A. Pengertian</w:t>
      </w:r>
    </w:p>
    <w:p>
      <w:r>
        <w:t>{{ai_pengertian}}</w:t>
      </w:r>
    </w:p>
    <w:p>
      <w:pPr>
        <w:pStyle w:val="Heading1"/>
      </w:pPr>
      <w:r>
        <w:t>B. Tujuan</w:t>
      </w:r>
    </w:p>
    <w:p>
      <w:r>
        <w:t>{{ai_tujuan}}</w:t>
      </w:r>
    </w:p>
    <w:p>
      <w:pPr>
        <w:pStyle w:val="Heading1"/>
      </w:pPr>
      <w:r>
        <w:t>C. Prosedur</w:t>
      </w:r>
    </w:p>
    <w:p>
      <w:r>
        <w:t>{{ai_prosedur}}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