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{{ nama_puskesmas }}</w:t>
              <w:br/>
              <w:t>{{ alamat_puskesmas }}</w:t>
            </w:r>
          </w:p>
        </w:tc>
      </w:tr>
    </w:tbl>
    <w:p/>
    <w:p>
      <w:pPr>
        <w:jc w:val="center"/>
      </w:pPr>
      <w:r>
        <w:rPr>
          <w:b/>
          <w:sz w:val="28"/>
        </w:rPr>
        <w:t>{{ judul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No. Dokumen</w:t>
            </w:r>
          </w:p>
        </w:tc>
        <w:tc>
          <w:tcPr>
            <w:tcW w:type="dxa" w:w="4320"/>
          </w:tcPr>
          <w:p>
            <w:r>
              <w:t>{{ nomor_dokumen }}</w:t>
            </w:r>
          </w:p>
        </w:tc>
      </w:tr>
      <w:tr>
        <w:tc>
          <w:tcPr>
            <w:tcW w:type="dxa" w:w="4320"/>
          </w:tcPr>
          <w:p>
            <w:r>
              <w:t>No. Revisi</w:t>
            </w:r>
          </w:p>
        </w:tc>
        <w:tc>
          <w:tcPr>
            <w:tcW w:type="dxa" w:w="4320"/>
          </w:tcPr>
          <w:p>
            <w:r>
              <w:t>{{ nomor_revisi }}</w:t>
            </w:r>
          </w:p>
        </w:tc>
      </w:tr>
      <w:tr>
        <w:tc>
          <w:tcPr>
            <w:tcW w:type="dxa" w:w="4320"/>
          </w:tcPr>
          <w:p>
            <w:r>
              <w:t>Tgl. Terbit</w:t>
            </w:r>
          </w:p>
        </w:tc>
        <w:tc>
          <w:tcPr>
            <w:tcW w:type="dxa" w:w="4320"/>
          </w:tcPr>
          <w:p>
            <w:r>
              <w:t>{{ tanggal_terbit }}</w:t>
            </w:r>
          </w:p>
        </w:tc>
      </w:tr>
      <w:tr>
        <w:tc>
          <w:tcPr>
            <w:tcW w:type="dxa" w:w="4320"/>
          </w:tcPr>
          <w:p>
            <w:r>
              <w:t>Halaman</w:t>
            </w:r>
          </w:p>
        </w:tc>
        <w:tc>
          <w:tcPr>
            <w:tcW w:type="dxa" w:w="4320"/>
          </w:tcPr>
          <w:p>
            <w:r>
              <w:t>{{ halaman }}</w:t>
            </w:r>
          </w:p>
        </w:tc>
      </w:tr>
    </w:tbl>
    <w:p/>
    <w:p>
      <w:r>
        <w:rPr>
          <w:b/>
        </w:rPr>
        <w:t>1. Pengertian</w:t>
      </w:r>
    </w:p>
    <w:p>
      <w:r>
        <w:t>{{ pengertian }}</w:t>
      </w:r>
    </w:p>
    <w:p>
      <w:r>
        <w:rPr>
          <w:b/>
        </w:rPr>
        <w:t>2. Tujuan</w:t>
      </w:r>
    </w:p>
    <w:p>
      <w:r>
        <w:t>{{ tujuan }}</w:t>
      </w:r>
    </w:p>
    <w:p>
      <w:r>
        <w:rPr>
          <w:b/>
        </w:rPr>
        <w:t>3. Kebijakan</w:t>
      </w:r>
    </w:p>
    <w:p>
      <w:r>
        <w:t>{{ kebijakan }}</w:t>
      </w:r>
    </w:p>
    <w:p>
      <w:r>
        <w:rPr>
          <w:b/>
        </w:rPr>
        <w:t>4. Referensi</w:t>
      </w:r>
    </w:p>
    <w:p>
      <w:r>
        <w:t>{{ referensi }}</w:t>
      </w:r>
    </w:p>
    <w:p>
      <w:r>
        <w:rPr>
          <w:b/>
        </w:rPr>
        <w:t>5. Prosedur / Langkah-langkah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Langkah-langkah</w:t>
            </w:r>
          </w:p>
        </w:tc>
      </w:tr>
      <w:tr>
        <w:tc>
          <w:tcPr>
            <w:tcW w:type="dxa" w:w="4320"/>
          </w:tcPr>
          <w:p>
            <w:r>
              <w:t>{% tr for item in prosedur_list %}{{ item.num }}</w:t>
            </w:r>
          </w:p>
        </w:tc>
        <w:tc>
          <w:tcPr>
            <w:tcW w:type="dxa" w:w="4320"/>
          </w:tcPr>
          <w:p>
            <w:r>
              <w:t>{{ item.step }}{% tr endfor %}</w:t>
            </w:r>
          </w:p>
        </w:tc>
      </w:tr>
    </w:tbl>
    <w:p/>
    <w:p>
      <w:r>
        <w:t>6. Unit Terkait: {{ unit_terkait }}</w:t>
      </w:r>
    </w:p>
    <w:p/>
    <w:p>
      <w:pPr>
        <w:jc w:val="right"/>
      </w:pPr>
      <w:r>
        <w:t>Disetujui Oleh,</w:t>
        <w:br/>
        <w:t>Kepala Puskesmas</w:t>
        <w:br/>
        <w:br/>
        <w:br/>
        <w:br/>
        <w:t>{{ kepala_puskesmas }}</w:t>
        <w:br/>
        <w:t>NIP. {{ nip_kepala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