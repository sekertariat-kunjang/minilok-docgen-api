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Uji Coba Mail Merge</w:t>
      </w:r>
    </w:p>
    <w:p>
      <w:r>
        <w:t>Nama: {{ nama }}</w:t>
      </w:r>
    </w:p>
    <w:p>
      <w:r>
        <w:t>NIP: {{ nip }}</w:t>
      </w:r>
    </w:p>
    <w:p>
      <w:r>
        <w:t>Jabatan: {{ jabatan }}</w:t>
      </w:r>
    </w:p>
    <w:p>
      <w:r>
        <w:t>Unit Kerja: {{ unit_kerja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